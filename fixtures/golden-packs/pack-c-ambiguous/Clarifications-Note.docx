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Clarifications Note</w:t>
      </w:r>
    </w:p>
    <w:p>
      <w:r>
        <w:t>AMB-DL-B: For the avoidance of doubt the tender submission deadline is 11 September 2026 at 12:00 noon, superseding earlier communications.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